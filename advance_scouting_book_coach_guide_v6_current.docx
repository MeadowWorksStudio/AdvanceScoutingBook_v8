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 SCOUTING BOOK</w:t>
      </w:r>
    </w:p>
    <w:p>
      <w:pPr>
        <w:jc w:val="center"/>
      </w:pPr>
      <w:r>
        <w:rPr>
          <w:b/>
          <w:color w:val="A85832"/>
          <w:sz w:val="24"/>
        </w:rPr>
        <w:t>Coach Walkthrough Guide - Current v6 Flow Test</w:t>
      </w:r>
    </w:p>
    <w:p>
      <w:pPr>
        <w:jc w:val="center"/>
      </w:pPr>
      <w:r>
        <w:rPr>
          <w:i/>
          <w:color w:val="5A695F"/>
          <w:sz w:val="20"/>
        </w:rPr>
        <w:t>Mobile-first pitch calling + live batter scouting for baseball and softball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E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D2C"/>
              </w:rPr>
              <w:t>What changed in this test build</w:t>
            </w:r>
            <w:r>
              <w:br/>
              <w:t>The logging loop is intentionally simpler: pitch location now means where the pitch actually ended. The separate command/execution question and CMD% have been removed. FOUL is now a full result with baseball count logic, repeated fouls can influence pitch suggestions, and game-state controls handle manual outs and double plays.</w:t>
            </w:r>
          </w:p>
        </w:tc>
      </w:tr>
    </w:tbl>
    <w:p>
      <w:pPr>
        <w:pStyle w:val="Heading1"/>
      </w:pPr>
      <w:r>
        <w:t>1. Start a Game</w:t>
      </w:r>
    </w:p>
    <w:p>
      <w:pPr>
        <w:pStyle w:val="ListBullet"/>
        <w:spacing w:after="60"/>
      </w:pPr>
      <w:r>
        <w:t>Enter the opposing team name, choose or add your pitcher, then build the opposing lineup and bench.</w:t>
      </w:r>
    </w:p>
    <w:p>
      <w:pPr>
        <w:pStyle w:val="ListBullet"/>
        <w:spacing w:after="60"/>
      </w:pPr>
      <w:r>
        <w:t>Pitcher setup includes jersey number, throwing hand, and pitch arsenal. Custom pitch types can still be added.</w:t>
      </w:r>
    </w:p>
    <w:p>
      <w:pPr>
        <w:pStyle w:val="ListBullet"/>
        <w:spacing w:after="60"/>
      </w:pPr>
      <w:r>
        <w:t>For a quick demonstration, use the pre-loaded demo build so the lineup, pitching staff, and sample scouting history are already available.</w:t>
      </w:r>
    </w:p>
    <w:p>
      <w:pPr>
        <w:pStyle w:val="Heading1"/>
      </w:pPr>
      <w:r>
        <w:t>2. The Live Pitch-Calling Loop</w:t>
      </w:r>
    </w:p>
    <w:p>
      <w:pPr>
        <w:ind w:left="115"/>
      </w:pPr>
      <w:r>
        <w:rPr>
          <w:b/>
          <w:color w:val="1F4D2C"/>
        </w:rPr>
        <w:t xml:space="preserve">1. Choose the batter: </w:t>
      </w:r>
      <w:r>
        <w:t>Tap the hitter from the opposing lineup.</w:t>
      </w:r>
    </w:p>
    <w:p>
      <w:pPr>
        <w:ind w:left="115"/>
      </w:pPr>
      <w:r>
        <w:rPr>
          <w:b/>
          <w:color w:val="1F4D2C"/>
        </w:rPr>
        <w:t xml:space="preserve">2. Call a pitch: </w:t>
      </w:r>
      <w:r>
        <w:t>Tap the pitch type. One pitch may carry a ★ SUGGESTED badge with a short reason.</w:t>
      </w:r>
    </w:p>
    <w:p>
      <w:pPr>
        <w:ind w:left="115"/>
      </w:pPr>
      <w:r>
        <w:rPr>
          <w:b/>
          <w:color w:val="1F4D2C"/>
        </w:rPr>
        <w:t xml:space="preserve">3. Log pitch location: </w:t>
      </w:r>
      <w:r>
        <w:t>Tap where the pitch actually ended. If it missed the strike zone, use the high/low + in/away chase locations. There is no separate "executed as called" step.</w:t>
      </w:r>
    </w:p>
    <w:p>
      <w:pPr>
        <w:ind w:left="115"/>
      </w:pPr>
      <w:r>
        <w:rPr>
          <w:b/>
          <w:color w:val="1F4D2C"/>
        </w:rPr>
        <w:t xml:space="preserve">4. Log the result: </w:t>
      </w:r>
      <w:r>
        <w:t>Choose BALL, CALLED STRIKE, SWINGING STRIKE, FOUL, or BALL IN PLAY.</w:t>
      </w:r>
    </w:p>
    <w:p>
      <w:pPr>
        <w:ind w:left="115"/>
      </w:pPr>
      <w:r>
        <w:rPr>
          <w:b/>
          <w:color w:val="1F4D2C"/>
        </w:rPr>
        <w:t xml:space="preserve">5. If ball in play: </w:t>
      </w:r>
      <w:r>
        <w:t>Tap where the ball was hit, choose contact type (GB / LD / FB / PU), then choose OUT +1, DOUBLE PLAY +2 when available, or SAFE.</w:t>
      </w:r>
    </w:p>
    <w:p>
      <w:pPr>
        <w:pStyle w:val="Heading1"/>
      </w:pPr>
      <w:r>
        <w:t>3. Foul-Ball Logic</w:t>
      </w:r>
    </w:p>
    <w:p>
      <w:pPr>
        <w:pStyle w:val="ListBullet"/>
        <w:spacing w:after="60"/>
      </w:pPr>
      <w:r>
        <w:t>A foul with 0 or 1 strike adds one strike.</w:t>
      </w:r>
    </w:p>
    <w:p>
      <w:pPr>
        <w:pStyle w:val="ListBullet"/>
        <w:spacing w:after="60"/>
      </w:pPr>
      <w:r>
        <w:t>A foul with 2 strikes keeps the count at 2 strikes.</w:t>
      </w:r>
    </w:p>
    <w:p>
      <w:pPr>
        <w:pStyle w:val="ListBullet"/>
        <w:spacing w:after="60"/>
      </w:pPr>
      <w:r>
        <w:t>Fouls count as strikes in pitch-type strike percentage, but they do not count as whiffs or balls in play.</w:t>
      </w:r>
    </w:p>
    <w:p>
      <w:pPr>
        <w:pStyle w:val="ListBullet"/>
        <w:spacing w:after="60"/>
      </w:pPr>
      <w:r>
        <w:t>Repeated fouls on the same pitch type in the current at-bat reduce that pitch's suggestion score. The first foul has only a small effect; the penalty grows after the second and third foul because the hitter may be timing the pitch.</w:t>
      </w:r>
    </w:p>
    <w:p>
      <w:pPr>
        <w:pStyle w:val="ListBullet"/>
        <w:spacing w:after="60"/>
      </w:pPr>
      <w:r>
        <w:t>Historical foul tendency only adds a light penalty so older at-bats do not overpower what is happening right now.</w:t>
      </w:r>
    </w:p>
    <w:p>
      <w:pPr>
        <w:pStyle w:val="Heading1"/>
      </w:pPr>
      <w:r>
        <w:t>4. Game-State Controls</w:t>
      </w:r>
    </w:p>
    <w:p>
      <w:pPr>
        <w:pStyle w:val="ListBullet"/>
        <w:spacing w:after="60"/>
      </w:pPr>
      <w:r>
        <w:t>The ON BASE controls sit on the left side of the game-state bar. Toggle 1B, 2B, and 3B manually as runners move.</w:t>
      </w:r>
    </w:p>
    <w:p>
      <w:pPr>
        <w:pStyle w:val="ListBullet"/>
        <w:spacing w:after="60"/>
      </w:pPr>
      <w:r>
        <w:t>- OUT and + OUT sit on the right side. Use them for outs that happen outside the normal pitch-result flow, such as appeals, runners leaving early, stepping off the bag, or correcting an entry.</w:t>
      </w:r>
    </w:p>
    <w:p>
      <w:pPr>
        <w:pStyle w:val="ListBullet"/>
        <w:spacing w:after="60"/>
      </w:pPr>
      <w:r>
        <w:t>If + OUT records the third out, the inning advances and the bases clear.</w:t>
      </w:r>
    </w:p>
    <w:p>
      <w:pPr>
        <w:pStyle w:val="ListBullet"/>
        <w:spacing w:after="60"/>
      </w:pPr>
      <w:r>
        <w:t>DOUBLE PLAY +2 appears on the ball-in-play result screen when at least one runner is on base and there are fewer than two outs.</w:t>
      </w:r>
    </w:p>
    <w:p>
      <w:pPr>
        <w:pStyle w:val="ListBullet"/>
        <w:spacing w:after="60"/>
      </w:pPr>
      <w:r>
        <w:t>Advance Scouting Book does not try to infer which runners were retired on a double play; the coach keeps the base toggles synchronized manually.</w:t>
      </w:r>
    </w:p>
    <w:p>
      <w:pPr>
        <w:pStyle w:val="Heading1"/>
      </w:pPr>
      <w:r>
        <w:t>5. Reading the Call Screen</w:t>
      </w:r>
    </w:p>
    <w:p>
      <w:pPr>
        <w:pStyle w:val="ListBullet"/>
        <w:spacing w:after="60"/>
      </w:pPr>
      <w:r>
        <w:t>THIS AT-BAT shows the pitch sequence and results automatically. It is a quick memory aid and also feeds anti-repeat and foul-timing logic.</w:t>
      </w:r>
    </w:p>
    <w:p>
      <w:pPr>
        <w:pStyle w:val="ListBullet"/>
        <w:spacing w:after="60"/>
      </w:pPr>
      <w:r>
        <w:t>STATS summarizes how pitch types have performed against the current batter. CMD% is no longer shown because the app is no longer asking for intended-versus-actual location.</w:t>
      </w:r>
    </w:p>
    <w:p>
      <w:pPr>
        <w:pStyle w:val="ListBullet"/>
        <w:spacing w:after="60"/>
      </w:pPr>
      <w:r>
        <w:t>HEAT MAP is based on actual pitch location and whiff rate. Red/hot means fewer whiffs; blue/cold means more whiffs. Low-sample cells remain neutral.</w:t>
      </w:r>
    </w:p>
    <w:p>
      <w:pPr>
        <w:pStyle w:val="ListBullet"/>
        <w:spacing w:after="60"/>
      </w:pPr>
      <w:r>
        <w:t>SPRAY CHART shows where balls in play were hit, along with contact type and safe/out outcome for the current game.</w:t>
      </w:r>
    </w:p>
    <w:p>
      <w:pPr>
        <w:pStyle w:val="Heading1"/>
      </w:pPr>
      <w:r>
        <w:t>6. How the Suggested Pitch Works</w:t>
      </w:r>
    </w:p>
    <w:p>
      <w:pPr>
        <w:pStyle w:val="ListBullet"/>
        <w:spacing w:after="60"/>
      </w:pPr>
      <w:r>
        <w:t>The engine is rule-based and coach-readable, not a black-box statistical model.</w:t>
      </w:r>
    </w:p>
    <w:p>
      <w:pPr>
        <w:pStyle w:val="ListBullet"/>
        <w:spacing w:after="60"/>
      </w:pPr>
      <w:r>
        <w:t>Count state: two strikes favors put-away/whiff options; behind in the count favors reliable strike-getters; neutral counts can lean toward pitches the batter has not seen.</w:t>
      </w:r>
    </w:p>
    <w:p>
      <w:pPr>
        <w:pStyle w:val="ListBullet"/>
        <w:spacing w:after="60"/>
      </w:pPr>
      <w:r>
        <w:t>Matchup history: batter-specific strike and whiff history sharpen suggestions as more pitches are logged.</w:t>
      </w:r>
    </w:p>
    <w:p>
      <w:pPr>
        <w:pStyle w:val="ListBullet"/>
        <w:spacing w:after="60"/>
      </w:pPr>
      <w:r>
        <w:t>Base situation: runner on 3rd can favor whiff pitches; scoring position penalizes low-strike options; bases loaded favors strike-throwers; runner on 1st with fewer than two outs can favor ground-ball pitches.</w:t>
      </w:r>
    </w:p>
    <w:p>
      <w:pPr>
        <w:pStyle w:val="ListBullet"/>
        <w:spacing w:after="60"/>
      </w:pPr>
      <w:r>
        <w:t>Sequence/timing: the engine lightly avoids repeating pitches already shown in the at-bat, and repeated fouls on one pitch increasingly nudge the suggestion toward changing the look.</w:t>
      </w:r>
    </w:p>
    <w:p>
      <w:pPr>
        <w:pStyle w:val="Heading1"/>
      </w:pPr>
      <w:r>
        <w:t>7. What to Test in This Round</w:t>
      </w:r>
    </w:p>
    <w:p>
      <w:pPr>
        <w:pStyle w:val="ListBullet"/>
        <w:spacing w:after="60"/>
      </w:pPr>
      <w:r>
        <w:t>Does Pitch → Location → Result feel noticeably faster and clearer without the old execution/command question?</w:t>
      </w:r>
    </w:p>
    <w:p>
      <w:pPr>
        <w:pStyle w:val="ListBullet"/>
        <w:spacing w:after="60"/>
      </w:pPr>
      <w:r>
        <w:t>When a pitch misses badly, is recording only where it ended enough, or do you still feel a need for a separate miss/wild-pitch marker?</w:t>
      </w:r>
    </w:p>
    <w:p>
      <w:pPr>
        <w:pStyle w:val="ListBullet"/>
        <w:spacing w:after="60"/>
      </w:pPr>
      <w:r>
        <w:t>Does FOUL feel natural on the Result screen? Does the count behave the way you expect?</w:t>
      </w:r>
    </w:p>
    <w:p>
      <w:pPr>
        <w:pStyle w:val="ListBullet"/>
        <w:spacing w:after="60"/>
      </w:pPr>
      <w:r>
        <w:t>After two or three fouls on the same pitch, does the suggested-pitch change feel sensible?</w:t>
      </w:r>
    </w:p>
    <w:p>
      <w:pPr>
        <w:pStyle w:val="ListBullet"/>
        <w:spacing w:after="60"/>
      </w:pPr>
      <w:r>
        <w:t>Are - OUT / + OUT easy to notice and easy to use without getting in the way?</w:t>
      </w:r>
    </w:p>
    <w:p>
      <w:pPr>
        <w:pStyle w:val="ListBullet"/>
        <w:spacing w:after="60"/>
      </w:pPr>
      <w:r>
        <w:t>Does DOUBLE PLAY +2 appear at the right time and save clicks?</w:t>
      </w:r>
    </w:p>
    <w:p>
      <w:pPr>
        <w:pStyle w:val="ListBullet"/>
        <w:spacing w:after="60"/>
      </w:pPr>
      <w:r>
        <w:t>Does THIS AT-BAT help you remember what has already been shown to the hitter?</w:t>
      </w:r>
    </w:p>
    <w:p>
      <w:pPr>
        <w:pStyle w:val="ListBullet"/>
        <w:spacing w:after="60"/>
      </w:pPr>
      <w:r>
        <w:t>Do STATS / HEAT MAP / SPRAY CHART feel worth opening during a live at-bat?</w:t>
      </w:r>
    </w:p>
    <w:p>
      <w:pPr>
        <w:pStyle w:val="ListBullet"/>
        <w:spacing w:after="60"/>
      </w:pPr>
      <w:r>
        <w:t>Do you trust the ★ SUGGESTED badge enough to use it as a real input to a pitch call?</w:t>
      </w:r>
    </w:p>
    <w:p>
      <w:pPr>
        <w:pStyle w:val="ListBullet"/>
        <w:spacing w:after="60"/>
      </w:pPr>
      <w:r>
        <w:t>What still feels slow, confusing, or like unnecessary bookkeeping?</w:t>
      </w:r>
    </w:p>
    <w:p>
      <w:pPr>
        <w:pStyle w:val="Heading1"/>
      </w:pPr>
      <w:r>
        <w:t>8. Current Prototype Limits</w:t>
      </w:r>
    </w:p>
    <w:p>
      <w:pPr>
        <w:pStyle w:val="ListBullet"/>
        <w:spacing w:after="60"/>
      </w:pPr>
      <w:r>
        <w:t>No persistent backend yet: scouting history lives only in the browser session, so it does not reliably survive across devices/days.</w:t>
      </w:r>
    </w:p>
    <w:p>
      <w:pPr>
        <w:pStyle w:val="ListBullet"/>
        <w:spacing w:after="60"/>
      </w:pPr>
      <w:r>
        <w:t>Per-pitcher separation is not complete when multiple pitchers share the same pitch-type name.</w:t>
      </w:r>
    </w:p>
    <w:p>
      <w:pPr>
        <w:pStyle w:val="ListBullet"/>
        <w:spacing w:after="60"/>
      </w:pPr>
      <w:r>
        <w:t>Base occupancy is deliberately manual; the app is not trying to become a full scorekeeping system.</w:t>
      </w:r>
    </w:p>
    <w:p>
      <w:pPr>
        <w:pStyle w:val="ListBullet"/>
        <w:spacing w:after="60"/>
      </w:pPr>
      <w:r>
        <w:t>Velocity and tunneling remain intentionally excluded from the current product direction.</w:t>
      </w:r>
    </w:p>
    <w:p>
      <w:pPr>
        <w:spacing w:before="240"/>
        <w:jc w:val="center"/>
      </w:pPr>
      <w:r>
        <w:rPr>
          <w:b/>
          <w:color w:val="1F4D2C"/>
        </w:rPr>
        <w:t>The goal of this round is speed + trust: can a coach keep Advance Scouting Book synchronized with the game without feeling like the app is creating extra work?</w:t>
      </w:r>
    </w:p>
    <w:p>
      <w:pPr>
        <w:pStyle w:val="Heading1"/>
      </w:pPr>
      <w:r>
        <w:t>9. Coach Notes</w:t>
      </w:r>
    </w:p>
    <w:p>
      <w:r>
        <w:t>Use this space for quick reactions during or immediately after the test run.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4F7F4"/>
          </w:tcPr>
          <w:p>
            <w:r>
              <w:rPr>
                <w:b/>
                <w:color w:val="1F4D2C"/>
              </w:rPr>
              <w:t xml:space="preserve">Coach / tester: </w:t>
            </w:r>
            <w:r>
              <w:t>________________________</w:t>
            </w:r>
          </w:p>
        </w:tc>
        <w:tc>
          <w:tcPr>
            <w:tcW w:type="dxa" w:w="5083"/>
            <w:vAlign w:val="center"/>
            <w:shd w:fill="F4F7F4"/>
          </w:tcPr>
          <w:p>
            <w:r>
              <w:rPr>
                <w:b/>
                <w:color w:val="1F4D2C"/>
              </w:rPr>
              <w:t xml:space="preserve">Team / level: </w:t>
            </w:r>
            <w:r>
              <w:t>________________________</w:t>
            </w:r>
          </w:p>
        </w:tc>
      </w:tr>
      <w:tr>
        <w:tc>
          <w:tcPr>
            <w:tcW w:type="dxa" w:w="5083"/>
            <w:vAlign w:val="center"/>
            <w:shd w:fill="F4F7F4"/>
          </w:tcPr>
          <w:p>
            <w:r>
              <w:rPr>
                <w:b/>
                <w:color w:val="1F4D2C"/>
              </w:rPr>
              <w:t xml:space="preserve">Device: </w:t>
            </w:r>
            <w:r>
              <w:t>________________________</w:t>
            </w:r>
          </w:p>
        </w:tc>
        <w:tc>
          <w:tcPr>
            <w:tcW w:type="dxa" w:w="5083"/>
            <w:vAlign w:val="center"/>
            <w:shd w:fill="F4F7F4"/>
          </w:tcPr>
          <w:p>
            <w:r>
              <w:rPr>
                <w:b/>
                <w:color w:val="1F4D2C"/>
              </w:rPr>
              <w:t xml:space="preserve">Date: </w:t>
            </w:r>
            <w:r>
              <w:t>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BFA"/>
          </w:tcPr>
          <w:p/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  <w:p>
            <w:pPr>
              <w:spacing w:after="60"/>
            </w:pPr>
            <w:r>
              <w:t>________________________________________________________________________________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D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858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